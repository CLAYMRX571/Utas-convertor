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39789" cy="80721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89" cy="80721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6" w:h="16838"/>
          <w:pgMar w:top="568" w:right="83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46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62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939789" cy="7912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9789" cy="7912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568" w:right="83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