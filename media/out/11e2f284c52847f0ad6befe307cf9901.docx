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99720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9972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56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720090</wp:posOffset>
            </wp:positionV>
            <wp:extent cx="7560309" cy="631698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31698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568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